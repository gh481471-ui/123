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Spring Boot Demo Application</w:t>
      </w:r>
    </w:p>
    <w:p>
      <w:pPr>
        <w:pStyle w:val="Heading2"/>
      </w:pPr>
      <w:r>
        <w:t>DemoApplication.java</w:t>
      </w:r>
    </w:p>
    <w:p>
      <w:pPr/>
      <w:r>
        <w:rPr>
          <w:rFonts w:ascii="Courier New" w:hAnsi="Courier New"/>
          <w:sz w:val="20"/>
        </w:rPr>
        <w:t>package com.example.demo;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DemoApplication {</w:t>
        <w:br/>
        <w:br/>
        <w:t xml:space="preserve">    public static void main(String[] args) {</w:t>
        <w:br/>
        <w:t xml:space="preserve">        SpringApplication.run(DemoApplication.class, args);</w:t>
        <w:br/>
        <w:t xml:space="preserve">    }</w:t>
        <w:br/>
        <w:t>}</w:t>
      </w:r>
    </w:p>
    <w:p>
      <w:pPr>
        <w:pStyle w:val="Heading2"/>
      </w:pPr>
      <w:r>
        <w:t>HelloController.java</w:t>
      </w:r>
    </w:p>
    <w:p>
      <w:r>
        <w:rPr>
          <w:rFonts w:ascii="Courier New" w:hAnsi="Courier New"/>
          <w:sz w:val="20"/>
        </w:rPr>
        <w:t>package com.example.demo;</w:t>
        <w:br/>
        <w:br/>
        <w:t>import org.springframework.web.bind.annotation.GetMapping;</w:t>
        <w:br/>
        <w:t>import org.springframework.web.bind.annotation.RestController;</w:t>
        <w:br/>
        <w:br/>
        <w:t>@RestController</w:t>
        <w:br/>
        <w:t>public class HelloController {</w:t>
        <w:br/>
        <w:br/>
        <w:t xml:space="preserve">    @GetMapping("/")</w:t>
        <w:br/>
        <w:t xml:space="preserve">    public String greet() {</w:t>
        <w:br/>
        <w:t xml:space="preserve">        return "Welcome!";</w:t>
        <w:br/>
        <w:t xml:space="preserve">    }</w:t>
        <w:br/>
        <w:t>}</w:t>
      </w:r>
    </w:p>
    <w:p>
      <w:pPr>
        <w:pStyle w:val="Heading2"/>
      </w:pPr>
      <w:r>
        <w:t>Output</w:t>
      </w:r>
    </w:p>
    <w:p>
      <w:r>
        <w:t>URL: http://localhost:8080/</w:t>
      </w:r>
    </w:p>
    <w:p>
      <w:r>
        <w:t>Welcome!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